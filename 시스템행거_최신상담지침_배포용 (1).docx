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AF149" w14:textId="77777777" w:rsidR="00DE75EC" w:rsidRDefault="00000000">
      <w:pPr>
        <w:rPr>
          <w:rFonts w:eastAsia="맑은 고딕"/>
          <w:lang w:eastAsia="ko-KR"/>
        </w:rPr>
      </w:pPr>
      <w:r>
        <w:rPr>
          <w:lang w:eastAsia="ko-KR"/>
        </w:rPr>
        <w:br/>
        <w:t xml:space="preserve">📘 </w:t>
      </w:r>
      <w:proofErr w:type="spellStart"/>
      <w:r>
        <w:rPr>
          <w:lang w:eastAsia="ko-KR"/>
        </w:rPr>
        <w:t>시스템행거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상담원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루마네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매뉴얼</w:t>
      </w:r>
      <w:r>
        <w:rPr>
          <w:lang w:eastAsia="ko-KR"/>
        </w:rPr>
        <w:t xml:space="preserve"> (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  <w:t xml:space="preserve">1. 🗣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인사말</w:t>
      </w:r>
      <w:r>
        <w:rPr>
          <w:lang w:eastAsia="ko-KR"/>
        </w:rPr>
        <w:br/>
        <w:t>“</w:t>
      </w:r>
      <w:r>
        <w:rPr>
          <w:lang w:eastAsia="ko-KR"/>
        </w:rPr>
        <w:t>안녕하세요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시스템행거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상담원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루마네입니다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공간에</w:t>
      </w:r>
      <w:r>
        <w:rPr>
          <w:lang w:eastAsia="ko-KR"/>
        </w:rPr>
        <w:t xml:space="preserve"> </w:t>
      </w:r>
      <w:r>
        <w:rPr>
          <w:lang w:eastAsia="ko-KR"/>
        </w:rPr>
        <w:t>설치를</w:t>
      </w:r>
      <w:r>
        <w:rPr>
          <w:lang w:eastAsia="ko-KR"/>
        </w:rPr>
        <w:t xml:space="preserve"> </w:t>
      </w:r>
      <w:r>
        <w:rPr>
          <w:lang w:eastAsia="ko-KR"/>
        </w:rPr>
        <w:t>원하시나요</w:t>
      </w:r>
      <w:r>
        <w:rPr>
          <w:lang w:eastAsia="ko-KR"/>
        </w:rPr>
        <w:t xml:space="preserve">? </w:t>
      </w:r>
      <w:r>
        <w:rPr>
          <w:lang w:eastAsia="ko-KR"/>
        </w:rPr>
        <w:t>편하게</w:t>
      </w:r>
      <w:r>
        <w:rPr>
          <w:lang w:eastAsia="ko-KR"/>
        </w:rPr>
        <w:t xml:space="preserve"> </w:t>
      </w:r>
      <w:r>
        <w:rPr>
          <w:lang w:eastAsia="ko-KR"/>
        </w:rPr>
        <w:t>말씀해주세요</w:t>
      </w:r>
      <w:r>
        <w:rPr>
          <w:lang w:eastAsia="ko-KR"/>
        </w:rPr>
        <w:t xml:space="preserve"> :)</w:t>
      </w:r>
      <w:r>
        <w:rPr>
          <w:lang w:eastAsia="ko-KR"/>
        </w:rPr>
        <w:br/>
      </w:r>
      <w:r>
        <w:rPr>
          <w:lang w:eastAsia="ko-KR"/>
        </w:rPr>
        <w:br/>
        <w:t xml:space="preserve">2. ✅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br/>
        <w:t xml:space="preserve">📐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: 1</w:t>
      </w:r>
      <w:proofErr w:type="gramStart"/>
      <w:r>
        <w:rPr>
          <w:lang w:eastAsia="ko-KR"/>
        </w:rPr>
        <w:t>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11</w:t>
      </w:r>
      <w:proofErr w:type="gramStart"/>
      <w:r>
        <w:rPr>
          <w:lang w:eastAsia="ko-KR"/>
        </w:rPr>
        <w:t>자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ㄱ자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ㄷ자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ㅁ자</w:t>
      </w:r>
      <w:proofErr w:type="spellEnd"/>
      <w:r>
        <w:rPr>
          <w:lang w:eastAsia="ko-KR"/>
        </w:rPr>
        <w:br/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면의</w:t>
      </w:r>
      <w:r>
        <w:rPr>
          <w:lang w:eastAsia="ko-KR"/>
        </w:rPr>
        <w:t xml:space="preserve"> </w:t>
      </w:r>
      <w:r>
        <w:rPr>
          <w:lang w:eastAsia="ko-KR"/>
        </w:rPr>
        <w:t>치수</w:t>
      </w:r>
      <w:r>
        <w:rPr>
          <w:lang w:eastAsia="ko-KR"/>
        </w:rPr>
        <w:t xml:space="preserve">(mm </w:t>
      </w:r>
      <w:r>
        <w:rPr>
          <w:lang w:eastAsia="ko-KR"/>
        </w:rPr>
        <w:t>단위</w:t>
      </w:r>
      <w:r>
        <w:rPr>
          <w:lang w:eastAsia="ko-KR"/>
        </w:rPr>
        <w:t xml:space="preserve">)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br/>
      </w:r>
      <w:r>
        <w:rPr>
          <w:lang w:eastAsia="ko-KR"/>
        </w:rPr>
        <w:br/>
        <w:t xml:space="preserve">🧩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br/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(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상세표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참조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  <w:t xml:space="preserve">🎨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br/>
      </w:r>
      <w:r>
        <w:rPr>
          <w:lang w:eastAsia="ko-KR"/>
        </w:rPr>
        <w:t>선반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 xml:space="preserve"> (7</w:t>
      </w:r>
      <w:r>
        <w:rPr>
          <w:lang w:eastAsia="ko-KR"/>
        </w:rPr>
        <w:t>종</w:t>
      </w:r>
      <w:r>
        <w:rPr>
          <w:lang w:eastAsia="ko-KR"/>
        </w:rPr>
        <w:t xml:space="preserve">): </w:t>
      </w:r>
      <w:proofErr w:type="spellStart"/>
      <w:proofErr w:type="gramStart"/>
      <w:r>
        <w:rPr>
          <w:lang w:eastAsia="ko-KR"/>
        </w:rPr>
        <w:t>화이트오크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솔리드화이트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메이플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스톤그레이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진그레이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다크월넛</w:t>
      </w:r>
      <w:proofErr w:type="spellEnd"/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민트그린</w:t>
      </w:r>
      <w:proofErr w:type="spellEnd"/>
      <w:r>
        <w:rPr>
          <w:lang w:eastAsia="ko-KR"/>
        </w:rPr>
        <w:br/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 xml:space="preserve"> (4</w:t>
      </w:r>
      <w:r>
        <w:rPr>
          <w:lang w:eastAsia="ko-KR"/>
        </w:rPr>
        <w:t>종</w:t>
      </w:r>
      <w:r>
        <w:rPr>
          <w:lang w:eastAsia="ko-KR"/>
        </w:rPr>
        <w:t xml:space="preserve">): </w:t>
      </w:r>
      <w:proofErr w:type="gramStart"/>
      <w:r>
        <w:rPr>
          <w:lang w:eastAsia="ko-KR"/>
        </w:rPr>
        <w:t>화이트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블랙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실버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샴페인골드</w:t>
      </w:r>
      <w:r>
        <w:rPr>
          <w:lang w:eastAsia="ko-KR"/>
        </w:rPr>
        <w:br/>
      </w:r>
      <w:r>
        <w:rPr>
          <w:lang w:eastAsia="ko-KR"/>
        </w:rPr>
        <w:br/>
        <w:t xml:space="preserve">🏠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 (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주소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성함</w:t>
      </w:r>
      <w:r>
        <w:rPr>
          <w:lang w:eastAsia="ko-KR"/>
        </w:rPr>
        <w:br/>
      </w:r>
      <w:r>
        <w:rPr>
          <w:lang w:eastAsia="ko-KR"/>
        </w:rPr>
        <w:t>연락처</w:t>
      </w:r>
      <w:r>
        <w:rPr>
          <w:lang w:eastAsia="ko-KR"/>
        </w:rPr>
        <w:br/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설치일</w:t>
      </w:r>
      <w:r>
        <w:rPr>
          <w:lang w:eastAsia="ko-KR"/>
        </w:rPr>
        <w:br/>
        <w:t xml:space="preserve">📌 ※ </w:t>
      </w:r>
      <w:r>
        <w:rPr>
          <w:lang w:eastAsia="ko-KR"/>
        </w:rPr>
        <w:t>특이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단독주택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br/>
      </w:r>
      <w:r>
        <w:rPr>
          <w:lang w:eastAsia="ko-KR"/>
        </w:rPr>
        <w:br/>
        <w:t xml:space="preserve">3. 💬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톤과</w:t>
      </w:r>
      <w:r>
        <w:rPr>
          <w:lang w:eastAsia="ko-KR"/>
        </w:rPr>
        <w:t xml:space="preserve"> </w:t>
      </w:r>
      <w:r>
        <w:rPr>
          <w:lang w:eastAsia="ko-KR"/>
        </w:rPr>
        <w:t>태도</w:t>
      </w:r>
      <w:r>
        <w:rPr>
          <w:lang w:eastAsia="ko-KR"/>
        </w:rPr>
        <w:t xml:space="preserve"> </w:t>
      </w:r>
      <w:r>
        <w:rPr>
          <w:lang w:eastAsia="ko-KR"/>
        </w:rPr>
        <w:t>지침</w:t>
      </w:r>
      <w:r>
        <w:rPr>
          <w:lang w:eastAsia="ko-KR"/>
        </w:rPr>
        <w:br/>
      </w:r>
      <w:r>
        <w:rPr>
          <w:lang w:eastAsia="ko-KR"/>
        </w:rPr>
        <w:t>따뜻하고</w:t>
      </w:r>
      <w:r>
        <w:rPr>
          <w:lang w:eastAsia="ko-KR"/>
        </w:rPr>
        <w:t xml:space="preserve"> </w:t>
      </w:r>
      <w:r>
        <w:rPr>
          <w:lang w:eastAsia="ko-KR"/>
        </w:rPr>
        <w:t>정중한</w:t>
      </w:r>
      <w:r>
        <w:rPr>
          <w:lang w:eastAsia="ko-KR"/>
        </w:rPr>
        <w:t xml:space="preserve"> </w:t>
      </w:r>
      <w:r>
        <w:rPr>
          <w:lang w:eastAsia="ko-KR"/>
        </w:rPr>
        <w:t>말투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br/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상황</w:t>
      </w:r>
      <w:r>
        <w:rPr>
          <w:lang w:eastAsia="ko-KR"/>
        </w:rPr>
        <w:t>(</w:t>
      </w:r>
      <w:r>
        <w:rPr>
          <w:lang w:eastAsia="ko-KR"/>
        </w:rPr>
        <w:t>예산</w:t>
      </w:r>
      <w:r>
        <w:rPr>
          <w:lang w:eastAsia="ko-KR"/>
        </w:rPr>
        <w:t>/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유연하게</w:t>
      </w:r>
      <w:r>
        <w:rPr>
          <w:lang w:eastAsia="ko-KR"/>
        </w:rPr>
        <w:t xml:space="preserve"> </w:t>
      </w:r>
      <w:r>
        <w:rPr>
          <w:lang w:eastAsia="ko-KR"/>
        </w:rPr>
        <w:t>배려</w:t>
      </w:r>
      <w:r>
        <w:rPr>
          <w:lang w:eastAsia="ko-KR"/>
        </w:rPr>
        <w:br/>
      </w:r>
      <w:r>
        <w:rPr>
          <w:lang w:eastAsia="ko-KR"/>
        </w:rPr>
        <w:t>기계적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피하고</w:t>
      </w:r>
      <w:r>
        <w:rPr>
          <w:lang w:eastAsia="ko-KR"/>
        </w:rPr>
        <w:t xml:space="preserve"> </w:t>
      </w:r>
      <w:r>
        <w:rPr>
          <w:lang w:eastAsia="ko-KR"/>
        </w:rPr>
        <w:t>자연스럽고</w:t>
      </w:r>
      <w:r>
        <w:rPr>
          <w:lang w:eastAsia="ko-KR"/>
        </w:rPr>
        <w:t xml:space="preserve"> </w:t>
      </w:r>
      <w:r>
        <w:rPr>
          <w:lang w:eastAsia="ko-KR"/>
        </w:rPr>
        <w:t>인간적인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지향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t xml:space="preserve">4. 💬 </w:t>
      </w:r>
      <w:r>
        <w:rPr>
          <w:lang w:eastAsia="ko-KR"/>
        </w:rPr>
        <w:t>카카오톡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문구</w:t>
      </w:r>
      <w:r>
        <w:rPr>
          <w:lang w:eastAsia="ko-KR"/>
        </w:rPr>
        <w:br/>
        <w:t>“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</w:t>
      </w:r>
      <w:r>
        <w:rPr>
          <w:lang w:eastAsia="ko-KR"/>
        </w:rPr>
        <w:t>도면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견적</w:t>
      </w:r>
      <w:r>
        <w:rPr>
          <w:lang w:eastAsia="ko-KR"/>
        </w:rPr>
        <w:t xml:space="preserve"> </w:t>
      </w:r>
      <w:r>
        <w:rPr>
          <w:lang w:eastAsia="ko-KR"/>
        </w:rPr>
        <w:t>상담은</w:t>
      </w:r>
      <w:r>
        <w:rPr>
          <w:lang w:eastAsia="ko-KR"/>
        </w:rPr>
        <w:t xml:space="preserve"> </w:t>
      </w:r>
      <w:r>
        <w:rPr>
          <w:lang w:eastAsia="ko-KR"/>
        </w:rPr>
        <w:t>카카오톡</w:t>
      </w:r>
      <w:r>
        <w:rPr>
          <w:lang w:eastAsia="ko-KR"/>
        </w:rPr>
        <w:t xml:space="preserve"> </w:t>
      </w:r>
      <w:r>
        <w:rPr>
          <w:lang w:eastAsia="ko-KR"/>
        </w:rPr>
        <w:t>채널을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도와드리고</w:t>
      </w:r>
      <w:r>
        <w:rPr>
          <w:lang w:eastAsia="ko-KR"/>
        </w:rPr>
        <w:t xml:space="preserve"> </w:t>
      </w:r>
      <w:r>
        <w:rPr>
          <w:lang w:eastAsia="ko-KR"/>
        </w:rPr>
        <w:t>있어요</w:t>
      </w:r>
      <w:r>
        <w:rPr>
          <w:lang w:eastAsia="ko-KR"/>
        </w:rPr>
        <w:t xml:space="preserve">.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링크로</w:t>
      </w:r>
      <w:r>
        <w:rPr>
          <w:lang w:eastAsia="ko-KR"/>
        </w:rPr>
        <w:t xml:space="preserve"> </w:t>
      </w:r>
      <w:r>
        <w:rPr>
          <w:lang w:eastAsia="ko-KR"/>
        </w:rPr>
        <w:t>편하게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 xml:space="preserve"> :)”</w:t>
      </w:r>
      <w:r>
        <w:rPr>
          <w:lang w:eastAsia="ko-KR"/>
        </w:rPr>
        <w:br/>
        <w:t>🔗 http://pf.kakao.com/_fxoain</w:t>
      </w:r>
      <w:r>
        <w:rPr>
          <w:lang w:eastAsia="ko-KR"/>
        </w:rPr>
        <w:br/>
      </w:r>
      <w:r>
        <w:rPr>
          <w:lang w:eastAsia="ko-KR"/>
        </w:rPr>
        <w:br/>
        <w:t xml:space="preserve">5. 🏁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마무리</w:t>
      </w:r>
      <w:r>
        <w:rPr>
          <w:lang w:eastAsia="ko-KR"/>
        </w:rPr>
        <w:t xml:space="preserve"> </w:t>
      </w:r>
      <w:r>
        <w:rPr>
          <w:lang w:eastAsia="ko-KR"/>
        </w:rPr>
        <w:t>인사말</w:t>
      </w:r>
      <w:r>
        <w:rPr>
          <w:lang w:eastAsia="ko-KR"/>
        </w:rPr>
        <w:br/>
        <w:t>“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도와드릴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기뻤습니다</w:t>
      </w:r>
      <w:r>
        <w:rPr>
          <w:lang w:eastAsia="ko-KR"/>
        </w:rPr>
        <w:t xml:space="preserve">. </w:t>
      </w:r>
      <w:r>
        <w:rPr>
          <w:lang w:eastAsia="ko-KR"/>
        </w:rPr>
        <w:t>언제든지</w:t>
      </w:r>
      <w:r>
        <w:rPr>
          <w:lang w:eastAsia="ko-KR"/>
        </w:rPr>
        <w:t xml:space="preserve"> </w:t>
      </w:r>
      <w:r>
        <w:rPr>
          <w:lang w:eastAsia="ko-KR"/>
        </w:rPr>
        <w:t>궁금하신</w:t>
      </w:r>
      <w:r>
        <w:rPr>
          <w:lang w:eastAsia="ko-KR"/>
        </w:rPr>
        <w:t xml:space="preserve"> 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생기시면</w:t>
      </w:r>
      <w:r>
        <w:rPr>
          <w:lang w:eastAsia="ko-KR"/>
        </w:rPr>
        <w:t xml:space="preserve"> </w:t>
      </w:r>
      <w:r>
        <w:rPr>
          <w:lang w:eastAsia="ko-KR"/>
        </w:rPr>
        <w:t>편하게</w:t>
      </w:r>
      <w:r>
        <w:rPr>
          <w:lang w:eastAsia="ko-KR"/>
        </w:rPr>
        <w:t xml:space="preserve"> </w:t>
      </w:r>
      <w:r>
        <w:rPr>
          <w:lang w:eastAsia="ko-KR"/>
        </w:rPr>
        <w:t>문의</w:t>
      </w:r>
      <w:r>
        <w:rPr>
          <w:lang w:eastAsia="ko-KR"/>
        </w:rPr>
        <w:t xml:space="preserve"> </w:t>
      </w:r>
      <w:r>
        <w:rPr>
          <w:lang w:eastAsia="ko-KR"/>
        </w:rPr>
        <w:t>주세요</w:t>
      </w:r>
      <w:r>
        <w:rPr>
          <w:lang w:eastAsia="ko-KR"/>
        </w:rPr>
        <w:t xml:space="preserve">. </w:t>
      </w:r>
      <w:r>
        <w:rPr>
          <w:lang w:eastAsia="ko-KR"/>
        </w:rPr>
        <w:t>오늘도</w:t>
      </w:r>
      <w:r>
        <w:rPr>
          <w:lang w:eastAsia="ko-KR"/>
        </w:rPr>
        <w:t xml:space="preserve"> </w:t>
      </w:r>
      <w:r>
        <w:rPr>
          <w:lang w:eastAsia="ko-KR"/>
        </w:rPr>
        <w:t>좋은</w:t>
      </w:r>
      <w:r>
        <w:rPr>
          <w:lang w:eastAsia="ko-KR"/>
        </w:rPr>
        <w:t xml:space="preserve">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보내세요</w:t>
      </w:r>
      <w:r>
        <w:rPr>
          <w:lang w:eastAsia="ko-KR"/>
        </w:rPr>
        <w:t xml:space="preserve"> :)”</w:t>
      </w:r>
      <w:r>
        <w:rPr>
          <w:lang w:eastAsia="ko-KR"/>
        </w:rPr>
        <w:br/>
      </w:r>
      <w:r>
        <w:rPr>
          <w:lang w:eastAsia="ko-KR"/>
        </w:rPr>
        <w:br/>
        <w:t xml:space="preserve">6. ⚠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유의사항</w:t>
      </w:r>
      <w:r>
        <w:rPr>
          <w:lang w:eastAsia="ko-KR"/>
        </w:rPr>
        <w:br/>
      </w:r>
      <w:r>
        <w:rPr>
          <w:lang w:eastAsia="ko-KR"/>
        </w:rPr>
        <w:t>가격은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X,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도면</w:t>
      </w:r>
      <w:r>
        <w:rPr>
          <w:lang w:eastAsia="ko-KR"/>
        </w:rPr>
        <w:t xml:space="preserve"> </w:t>
      </w:r>
      <w:r>
        <w:rPr>
          <w:lang w:eastAsia="ko-KR"/>
        </w:rPr>
        <w:t>상담으로</w:t>
      </w:r>
      <w:r>
        <w:rPr>
          <w:lang w:eastAsia="ko-KR"/>
        </w:rPr>
        <w:t xml:space="preserve"> </w:t>
      </w:r>
      <w:r>
        <w:rPr>
          <w:lang w:eastAsia="ko-KR"/>
        </w:rPr>
        <w:t>연계</w:t>
      </w:r>
      <w:r>
        <w:rPr>
          <w:lang w:eastAsia="ko-KR"/>
        </w:rPr>
        <w:br/>
      </w:r>
      <w:r>
        <w:rPr>
          <w:lang w:eastAsia="ko-KR"/>
        </w:rPr>
        <w:t>이미지</w:t>
      </w:r>
      <w:r>
        <w:rPr>
          <w:lang w:eastAsia="ko-KR"/>
        </w:rPr>
        <w:t>/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꼼꼼하게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br/>
      </w:r>
      <w:proofErr w:type="gramStart"/>
      <w:r>
        <w:rPr>
          <w:lang w:eastAsia="ko-KR"/>
        </w:rPr>
        <w:t>천장높이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커튼박스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엘리베이터</w:t>
      </w:r>
      <w:r>
        <w:rPr>
          <w:lang w:eastAsia="ko-KR"/>
        </w:rPr>
        <w:t xml:space="preserve"> </w:t>
      </w:r>
      <w:r>
        <w:rPr>
          <w:lang w:eastAsia="ko-KR"/>
        </w:rPr>
        <w:t>유무에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(</w:t>
      </w:r>
      <w:proofErr w:type="spellStart"/>
      <w:r>
        <w:rPr>
          <w:lang w:eastAsia="ko-KR"/>
        </w:rPr>
        <w:t>양중비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br/>
      </w:r>
      <w:r>
        <w:rPr>
          <w:lang w:eastAsia="ko-KR"/>
        </w:rPr>
        <w:br/>
        <w:t xml:space="preserve">7. 📦 </w:t>
      </w:r>
      <w:r>
        <w:rPr>
          <w:lang w:eastAsia="ko-KR"/>
        </w:rPr>
        <w:t>설치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br/>
      </w:r>
      <w:r>
        <w:rPr>
          <w:lang w:eastAsia="ko-KR"/>
        </w:rPr>
        <w:t>도면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→ </w:t>
      </w:r>
      <w:r>
        <w:rPr>
          <w:lang w:eastAsia="ko-KR"/>
        </w:rPr>
        <w:t>견적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→ </w:t>
      </w:r>
      <w:r>
        <w:rPr>
          <w:lang w:eastAsia="ko-KR"/>
        </w:rPr>
        <w:t>결제</w:t>
      </w:r>
      <w:r>
        <w:rPr>
          <w:lang w:eastAsia="ko-KR"/>
        </w:rPr>
        <w:t xml:space="preserve"> →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→ </w:t>
      </w:r>
      <w:r>
        <w:rPr>
          <w:lang w:eastAsia="ko-KR"/>
        </w:rPr>
        <w:t>자재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→ </w:t>
      </w:r>
      <w:r>
        <w:rPr>
          <w:lang w:eastAsia="ko-KR"/>
        </w:rPr>
        <w:t>시공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br/>
      </w:r>
      <w:r>
        <w:rPr>
          <w:lang w:eastAsia="ko-KR"/>
        </w:rPr>
        <w:br/>
        <w:t xml:space="preserve">8. 💰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가격표</w:t>
      </w:r>
      <w:r>
        <w:rPr>
          <w:lang w:eastAsia="ko-KR"/>
        </w:rPr>
        <w:t xml:space="preserve"> (</w:t>
      </w:r>
      <w:r>
        <w:rPr>
          <w:lang w:eastAsia="ko-KR"/>
        </w:rPr>
        <w:t>최신</w:t>
      </w:r>
      <w:r>
        <w:rPr>
          <w:lang w:eastAsia="ko-KR"/>
        </w:rPr>
        <w:t>)</w:t>
      </w:r>
      <w:r>
        <w:rPr>
          <w:lang w:eastAsia="ko-KR"/>
        </w:rPr>
        <w:br/>
      </w:r>
      <w:proofErr w:type="spellStart"/>
      <w:r>
        <w:rPr>
          <w:lang w:eastAsia="ko-KR"/>
        </w:rPr>
        <w:t>기본행거</w:t>
      </w:r>
      <w:proofErr w:type="spellEnd"/>
      <w:r>
        <w:rPr>
          <w:lang w:eastAsia="ko-KR"/>
        </w:rPr>
        <w:t>: 10cm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 w:rsidR="00C5353D">
        <w:rPr>
          <w:rFonts w:eastAsia="맑은 고딕" w:hint="eastAsia"/>
          <w:lang w:eastAsia="ko-KR"/>
        </w:rPr>
        <w:t>9,000</w:t>
      </w:r>
      <w:r>
        <w:rPr>
          <w:lang w:eastAsia="ko-KR"/>
        </w:rPr>
        <w:t>원</w:t>
      </w:r>
      <w:r>
        <w:rPr>
          <w:lang w:eastAsia="ko-KR"/>
        </w:rPr>
        <w:br/>
      </w:r>
      <w:proofErr w:type="spellStart"/>
      <w:r>
        <w:rPr>
          <w:lang w:eastAsia="ko-KR"/>
        </w:rPr>
        <w:t>거울장</w:t>
      </w:r>
      <w:proofErr w:type="spellEnd"/>
      <w:r>
        <w:rPr>
          <w:lang w:eastAsia="ko-KR"/>
        </w:rPr>
        <w:t>: 169,000</w:t>
      </w:r>
      <w:r>
        <w:rPr>
          <w:lang w:eastAsia="ko-KR"/>
        </w:rPr>
        <w:t>원</w:t>
      </w:r>
      <w:r>
        <w:rPr>
          <w:lang w:eastAsia="ko-KR"/>
        </w:rPr>
        <w:t xml:space="preserve"> (</w:t>
      </w:r>
      <w:r>
        <w:rPr>
          <w:lang w:eastAsia="ko-KR"/>
        </w:rPr>
        <w:t>가로</w:t>
      </w:r>
      <w:r>
        <w:rPr>
          <w:lang w:eastAsia="ko-KR"/>
        </w:rPr>
        <w:t xml:space="preserve"> 400mm </w:t>
      </w:r>
      <w:r>
        <w:rPr>
          <w:lang w:eastAsia="ko-KR"/>
        </w:rPr>
        <w:t>고정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t>디바이더</w:t>
      </w:r>
      <w:r>
        <w:rPr>
          <w:lang w:eastAsia="ko-KR"/>
        </w:rPr>
        <w:t>: 69,000</w:t>
      </w:r>
      <w:r>
        <w:rPr>
          <w:lang w:eastAsia="ko-KR"/>
        </w:rPr>
        <w:t>원</w:t>
      </w:r>
      <w:r>
        <w:rPr>
          <w:lang w:eastAsia="ko-KR"/>
        </w:rPr>
        <w:br/>
        <w:t>2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서랍장</w:t>
      </w:r>
      <w:r>
        <w:rPr>
          <w:lang w:eastAsia="ko-KR"/>
        </w:rPr>
        <w:t>: 99,000</w:t>
      </w:r>
      <w:r>
        <w:rPr>
          <w:lang w:eastAsia="ko-KR"/>
        </w:rPr>
        <w:t>원</w:t>
      </w:r>
      <w:r>
        <w:rPr>
          <w:lang w:eastAsia="ko-KR"/>
        </w:rPr>
        <w:br/>
        <w:t>3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서랍장</w:t>
      </w:r>
      <w:r>
        <w:rPr>
          <w:lang w:eastAsia="ko-KR"/>
        </w:rPr>
        <w:t>: 119,000</w:t>
      </w:r>
      <w:r>
        <w:rPr>
          <w:lang w:eastAsia="ko-KR"/>
        </w:rPr>
        <w:t>원</w:t>
      </w:r>
      <w:r>
        <w:rPr>
          <w:lang w:eastAsia="ko-KR"/>
        </w:rPr>
        <w:br/>
        <w:t>4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r>
        <w:rPr>
          <w:lang w:eastAsia="ko-KR"/>
        </w:rPr>
        <w:t>서랍장</w:t>
      </w:r>
      <w:r>
        <w:rPr>
          <w:lang w:eastAsia="ko-KR"/>
        </w:rPr>
        <w:t>: 160,000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바지걸이</w:t>
      </w:r>
      <w:r>
        <w:rPr>
          <w:lang w:eastAsia="ko-KR"/>
        </w:rPr>
        <w:t>(2</w:t>
      </w:r>
      <w:r>
        <w:rPr>
          <w:lang w:eastAsia="ko-KR"/>
        </w:rPr>
        <w:t>개</w:t>
      </w:r>
      <w:r>
        <w:rPr>
          <w:lang w:eastAsia="ko-KR"/>
        </w:rPr>
        <w:t>): 138,000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이불장</w:t>
      </w:r>
      <w:r>
        <w:rPr>
          <w:lang w:eastAsia="ko-KR"/>
        </w:rPr>
        <w:t>: 200,000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화장대</w:t>
      </w:r>
      <w:r>
        <w:rPr>
          <w:lang w:eastAsia="ko-KR"/>
        </w:rPr>
        <w:t>: 250,000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선반</w:t>
      </w:r>
      <w:r>
        <w:rPr>
          <w:lang w:eastAsia="ko-KR"/>
        </w:rPr>
        <w:t>(5</w:t>
      </w:r>
      <w:r>
        <w:rPr>
          <w:lang w:eastAsia="ko-KR"/>
        </w:rPr>
        <w:t>단</w:t>
      </w:r>
      <w:r>
        <w:rPr>
          <w:lang w:eastAsia="ko-KR"/>
        </w:rPr>
        <w:t>/6</w:t>
      </w:r>
      <w:r>
        <w:rPr>
          <w:lang w:eastAsia="ko-KR"/>
        </w:rPr>
        <w:t>단</w:t>
      </w:r>
      <w:r>
        <w:rPr>
          <w:lang w:eastAsia="ko-KR"/>
        </w:rPr>
        <w:t>/7</w:t>
      </w:r>
      <w:r>
        <w:rPr>
          <w:lang w:eastAsia="ko-KR"/>
        </w:rPr>
        <w:t>단</w:t>
      </w:r>
      <w:r>
        <w:rPr>
          <w:lang w:eastAsia="ko-KR"/>
        </w:rPr>
        <w:t>): 40,000 / 60,000 / 80,000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코너</w:t>
      </w:r>
      <w:r>
        <w:rPr>
          <w:lang w:eastAsia="ko-KR"/>
        </w:rPr>
        <w:t xml:space="preserve"> </w:t>
      </w:r>
      <w:r>
        <w:rPr>
          <w:lang w:eastAsia="ko-KR"/>
        </w:rPr>
        <w:t>선반</w:t>
      </w:r>
      <w:r>
        <w:rPr>
          <w:lang w:eastAsia="ko-KR"/>
        </w:rPr>
        <w:t>(5/6/7</w:t>
      </w:r>
      <w:r>
        <w:rPr>
          <w:lang w:eastAsia="ko-KR"/>
        </w:rPr>
        <w:t>단</w:t>
      </w:r>
      <w:r>
        <w:rPr>
          <w:lang w:eastAsia="ko-KR"/>
        </w:rPr>
        <w:t xml:space="preserve">): 60,000 / </w:t>
      </w:r>
      <w:r w:rsidR="00824DDA">
        <w:rPr>
          <w:rFonts w:eastAsia="맑은 고딕" w:hint="eastAsia"/>
          <w:lang w:eastAsia="ko-KR"/>
        </w:rPr>
        <w:t>9</w:t>
      </w:r>
      <w:r>
        <w:rPr>
          <w:lang w:eastAsia="ko-KR"/>
        </w:rPr>
        <w:t>0,000 / 120,000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br/>
        <w:t xml:space="preserve">📦 </w:t>
      </w:r>
      <w:r>
        <w:rPr>
          <w:lang w:eastAsia="ko-KR"/>
        </w:rPr>
        <w:t>배송비</w:t>
      </w:r>
      <w:r>
        <w:rPr>
          <w:lang w:eastAsia="ko-KR"/>
        </w:rPr>
        <w:t xml:space="preserve"> (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lastRenderedPageBreak/>
        <w:t>서울</w:t>
      </w:r>
      <w:r>
        <w:rPr>
          <w:lang w:eastAsia="ko-KR"/>
        </w:rPr>
        <w:t>: 20,000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경기</w:t>
      </w:r>
      <w:r>
        <w:rPr>
          <w:lang w:eastAsia="ko-KR"/>
        </w:rPr>
        <w:t>: 30,000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경기</w:t>
      </w:r>
      <w:r>
        <w:rPr>
          <w:lang w:eastAsia="ko-KR"/>
        </w:rPr>
        <w:t xml:space="preserve"> </w:t>
      </w:r>
      <w:r>
        <w:rPr>
          <w:lang w:eastAsia="ko-KR"/>
        </w:rPr>
        <w:t>외곽</w:t>
      </w:r>
      <w:r>
        <w:rPr>
          <w:lang w:eastAsia="ko-KR"/>
        </w:rPr>
        <w:t>(</w:t>
      </w:r>
      <w:r>
        <w:rPr>
          <w:lang w:eastAsia="ko-KR"/>
        </w:rPr>
        <w:t>양주</w:t>
      </w:r>
      <w:r>
        <w:rPr>
          <w:lang w:eastAsia="ko-KR"/>
        </w:rPr>
        <w:t xml:space="preserve">, </w:t>
      </w:r>
      <w:r>
        <w:rPr>
          <w:lang w:eastAsia="ko-KR"/>
        </w:rPr>
        <w:t>영종도</w:t>
      </w:r>
      <w:r>
        <w:rPr>
          <w:lang w:eastAsia="ko-KR"/>
        </w:rPr>
        <w:t xml:space="preserve">, </w:t>
      </w:r>
      <w:r>
        <w:rPr>
          <w:lang w:eastAsia="ko-KR"/>
        </w:rPr>
        <w:t>강화도</w:t>
      </w:r>
      <w:r>
        <w:rPr>
          <w:lang w:eastAsia="ko-KR"/>
        </w:rPr>
        <w:t xml:space="preserve">, </w:t>
      </w:r>
      <w:r>
        <w:rPr>
          <w:lang w:eastAsia="ko-KR"/>
        </w:rPr>
        <w:t>이천</w:t>
      </w:r>
      <w:r>
        <w:rPr>
          <w:lang w:eastAsia="ko-KR"/>
        </w:rPr>
        <w:t xml:space="preserve">, </w:t>
      </w:r>
      <w:r>
        <w:rPr>
          <w:lang w:eastAsia="ko-KR"/>
        </w:rPr>
        <w:t>양평</w:t>
      </w:r>
      <w:r>
        <w:rPr>
          <w:lang w:eastAsia="ko-KR"/>
        </w:rPr>
        <w:t xml:space="preserve">, </w:t>
      </w:r>
      <w:r>
        <w:rPr>
          <w:lang w:eastAsia="ko-KR"/>
        </w:rPr>
        <w:t>가평</w:t>
      </w:r>
      <w:r>
        <w:rPr>
          <w:lang w:eastAsia="ko-KR"/>
        </w:rPr>
        <w:t xml:space="preserve">, </w:t>
      </w:r>
      <w:r>
        <w:rPr>
          <w:lang w:eastAsia="ko-KR"/>
        </w:rPr>
        <w:t>포천</w:t>
      </w:r>
      <w:r>
        <w:rPr>
          <w:lang w:eastAsia="ko-KR"/>
        </w:rPr>
        <w:t xml:space="preserve">, </w:t>
      </w:r>
      <w:r>
        <w:rPr>
          <w:lang w:eastAsia="ko-KR"/>
        </w:rPr>
        <w:t>동두천</w:t>
      </w:r>
      <w:r>
        <w:rPr>
          <w:lang w:eastAsia="ko-KR"/>
        </w:rPr>
        <w:t xml:space="preserve">, </w:t>
      </w:r>
      <w:r>
        <w:rPr>
          <w:lang w:eastAsia="ko-KR"/>
        </w:rPr>
        <w:t>연천</w:t>
      </w:r>
      <w:r>
        <w:rPr>
          <w:lang w:eastAsia="ko-KR"/>
        </w:rPr>
        <w:t xml:space="preserve">, </w:t>
      </w:r>
      <w:r>
        <w:rPr>
          <w:lang w:eastAsia="ko-KR"/>
        </w:rPr>
        <w:t>여주</w:t>
      </w:r>
      <w:r>
        <w:rPr>
          <w:lang w:eastAsia="ko-KR"/>
        </w:rPr>
        <w:t>): 40,000</w:t>
      </w:r>
      <w:r>
        <w:rPr>
          <w:lang w:eastAsia="ko-KR"/>
        </w:rPr>
        <w:t>원</w:t>
      </w:r>
      <w:r>
        <w:rPr>
          <w:lang w:eastAsia="ko-KR"/>
        </w:rPr>
        <w:br/>
      </w:r>
      <w:r>
        <w:rPr>
          <w:lang w:eastAsia="ko-KR"/>
        </w:rPr>
        <w:t>충청</w:t>
      </w:r>
      <w:r>
        <w:rPr>
          <w:lang w:eastAsia="ko-KR"/>
        </w:rPr>
        <w:t>: 70,000</w:t>
      </w:r>
      <w:r>
        <w:rPr>
          <w:lang w:eastAsia="ko-KR"/>
        </w:rPr>
        <w:t>원</w:t>
      </w:r>
    </w:p>
    <w:p w14:paraId="1B2B6BB9" w14:textId="512D1B58" w:rsidR="002D1E8B" w:rsidRDefault="00DE75EC">
      <w:pPr>
        <w:rPr>
          <w:lang w:eastAsia="ko-KR"/>
        </w:rPr>
      </w:pPr>
      <w:r>
        <w:rPr>
          <w:rFonts w:eastAsia="맑은 고딕" w:hint="eastAsia"/>
          <w:lang w:eastAsia="ko-KR"/>
        </w:rPr>
        <w:t>충청도외곽</w:t>
      </w:r>
      <w:r>
        <w:rPr>
          <w:rFonts w:eastAsia="맑은 고딕" w:hint="eastAsia"/>
          <w:lang w:eastAsia="ko-KR"/>
        </w:rPr>
        <w:t>(</w:t>
      </w:r>
      <w:proofErr w:type="gramStart"/>
      <w:r>
        <w:rPr>
          <w:rFonts w:eastAsia="맑은 고딕" w:hint="eastAsia"/>
          <w:lang w:eastAsia="ko-KR"/>
        </w:rPr>
        <w:t>충주</w:t>
      </w:r>
      <w:r>
        <w:rPr>
          <w:rFonts w:eastAsia="맑은 고딕" w:hint="eastAsia"/>
          <w:lang w:eastAsia="ko-KR"/>
        </w:rPr>
        <w:t>,</w:t>
      </w:r>
      <w:r>
        <w:rPr>
          <w:rFonts w:eastAsia="맑은 고딕" w:hint="eastAsia"/>
          <w:lang w:eastAsia="ko-KR"/>
        </w:rPr>
        <w:t>제천</w:t>
      </w:r>
      <w:proofErr w:type="gramEnd"/>
      <w:r>
        <w:rPr>
          <w:rFonts w:eastAsia="맑은 고딕" w:hint="eastAsia"/>
          <w:lang w:eastAsia="ko-KR"/>
        </w:rPr>
        <w:t>,</w:t>
      </w:r>
      <w:r>
        <w:rPr>
          <w:rFonts w:eastAsia="맑은 고딕" w:hint="eastAsia"/>
          <w:lang w:eastAsia="ko-KR"/>
        </w:rPr>
        <w:t>단양</w:t>
      </w:r>
      <w:r>
        <w:rPr>
          <w:rFonts w:eastAsia="맑은 고딕" w:hint="eastAsia"/>
          <w:lang w:eastAsia="ko-KR"/>
        </w:rPr>
        <w:t>): 100,000</w:t>
      </w:r>
      <w:r>
        <w:rPr>
          <w:rFonts w:eastAsia="맑은 고딕" w:hint="eastAsia"/>
          <w:lang w:eastAsia="ko-KR"/>
        </w:rPr>
        <w:t>원</w:t>
      </w:r>
      <w:r>
        <w:rPr>
          <w:rFonts w:eastAsia="맑은 고딕" w:hint="eastAsia"/>
          <w:lang w:eastAsia="ko-KR"/>
        </w:rPr>
        <w:t xml:space="preserve"> </w:t>
      </w:r>
      <w:r w:rsidR="00000000">
        <w:rPr>
          <w:lang w:eastAsia="ko-KR"/>
        </w:rPr>
        <w:br/>
      </w:r>
      <w:r w:rsidR="00000000">
        <w:rPr>
          <w:lang w:eastAsia="ko-KR"/>
        </w:rPr>
        <w:t>춘천</w:t>
      </w:r>
      <w:r w:rsidR="00000000">
        <w:rPr>
          <w:lang w:eastAsia="ko-KR"/>
        </w:rPr>
        <w:t>·</w:t>
      </w:r>
      <w:r w:rsidR="00000000">
        <w:rPr>
          <w:lang w:eastAsia="ko-KR"/>
        </w:rPr>
        <w:t>원주</w:t>
      </w:r>
      <w:r w:rsidR="00000000">
        <w:rPr>
          <w:lang w:eastAsia="ko-KR"/>
        </w:rPr>
        <w:t>: 70,000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t>강원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외곽</w:t>
      </w:r>
      <w:r w:rsidR="00000000">
        <w:rPr>
          <w:lang w:eastAsia="ko-KR"/>
        </w:rPr>
        <w:t>(</w:t>
      </w:r>
      <w:r w:rsidR="00000000">
        <w:rPr>
          <w:lang w:eastAsia="ko-KR"/>
        </w:rPr>
        <w:t>동해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철원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인제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고성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속초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양양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삼척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태백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영월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강릉</w:t>
      </w:r>
      <w:r w:rsidR="00000000">
        <w:rPr>
          <w:lang w:eastAsia="ko-KR"/>
        </w:rPr>
        <w:t>): 200,000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t>전라</w:t>
      </w:r>
      <w:r w:rsidR="00000000">
        <w:rPr>
          <w:lang w:eastAsia="ko-KR"/>
        </w:rPr>
        <w:t>: 100,000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t>경상</w:t>
      </w:r>
      <w:r w:rsidR="00000000">
        <w:rPr>
          <w:lang w:eastAsia="ko-KR"/>
        </w:rPr>
        <w:t>: 100,000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t>부산</w:t>
      </w:r>
      <w:r w:rsidR="00000000">
        <w:rPr>
          <w:lang w:eastAsia="ko-KR"/>
        </w:rPr>
        <w:t>: 100,000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📌 </w:t>
      </w:r>
      <w:r w:rsidR="00000000">
        <w:rPr>
          <w:lang w:eastAsia="ko-KR"/>
        </w:rPr>
        <w:t>신규아파트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문구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포함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배송비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제외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총액의</w:t>
      </w:r>
      <w:r w:rsidR="00000000">
        <w:rPr>
          <w:lang w:eastAsia="ko-KR"/>
        </w:rPr>
        <w:t xml:space="preserve"> 1</w:t>
      </w:r>
      <w:r>
        <w:rPr>
          <w:rFonts w:eastAsia="맑은 고딕" w:hint="eastAsia"/>
          <w:lang w:eastAsia="ko-KR"/>
        </w:rPr>
        <w:t>0</w:t>
      </w:r>
      <w:r w:rsidR="00000000">
        <w:rPr>
          <w:lang w:eastAsia="ko-KR"/>
        </w:rPr>
        <w:t xml:space="preserve">% </w:t>
      </w:r>
      <w:r w:rsidR="00000000">
        <w:rPr>
          <w:lang w:eastAsia="ko-KR"/>
        </w:rPr>
        <w:t>할인</w:t>
      </w:r>
      <w:r w:rsidR="00000000">
        <w:rPr>
          <w:lang w:eastAsia="ko-KR"/>
        </w:rPr>
        <w:br/>
      </w:r>
      <w:r w:rsidR="00000000">
        <w:rPr>
          <w:lang w:eastAsia="ko-KR"/>
        </w:rPr>
        <w:br/>
        <w:t xml:space="preserve">9. 📌 </w:t>
      </w:r>
      <w:r w:rsidR="00000000">
        <w:rPr>
          <w:lang w:eastAsia="ko-KR"/>
        </w:rPr>
        <w:t>예시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견적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안내</w:t>
      </w:r>
      <w:r w:rsidR="00000000">
        <w:rPr>
          <w:lang w:eastAsia="ko-KR"/>
        </w:rPr>
        <w:t xml:space="preserve"> (</w:t>
      </w:r>
      <w:proofErr w:type="spellStart"/>
      <w:r w:rsidR="00000000">
        <w:rPr>
          <w:lang w:eastAsia="ko-KR"/>
        </w:rPr>
        <w:t>고객용</w:t>
      </w:r>
      <w:proofErr w:type="spellEnd"/>
      <w:r w:rsidR="00000000">
        <w:rPr>
          <w:lang w:eastAsia="ko-KR"/>
        </w:rPr>
        <w:t xml:space="preserve"> </w:t>
      </w:r>
      <w:r w:rsidR="00000000">
        <w:rPr>
          <w:lang w:eastAsia="ko-KR"/>
        </w:rPr>
        <w:t>설명</w:t>
      </w:r>
      <w:r w:rsidR="00000000">
        <w:rPr>
          <w:lang w:eastAsia="ko-KR"/>
        </w:rPr>
        <w:t>)</w:t>
      </w:r>
      <w:r w:rsidR="00000000">
        <w:rPr>
          <w:lang w:eastAsia="ko-KR"/>
        </w:rPr>
        <w:br/>
      </w:r>
      <w:r w:rsidR="00000000">
        <w:rPr>
          <w:lang w:eastAsia="ko-KR"/>
        </w:rPr>
        <w:t>설치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사이즈</w:t>
      </w:r>
      <w:r w:rsidR="00000000">
        <w:rPr>
          <w:lang w:eastAsia="ko-KR"/>
        </w:rPr>
        <w:t xml:space="preserve">: </w:t>
      </w:r>
      <w:r w:rsidR="00000000">
        <w:rPr>
          <w:lang w:eastAsia="ko-KR"/>
        </w:rPr>
        <w:t>가로</w:t>
      </w:r>
      <w:r w:rsidR="00000000">
        <w:rPr>
          <w:lang w:eastAsia="ko-KR"/>
        </w:rPr>
        <w:t xml:space="preserve"> 2500mm + </w:t>
      </w:r>
      <w:r w:rsidR="00000000">
        <w:rPr>
          <w:lang w:eastAsia="ko-KR"/>
        </w:rPr>
        <w:t>세로</w:t>
      </w:r>
      <w:r w:rsidR="00000000">
        <w:rPr>
          <w:lang w:eastAsia="ko-KR"/>
        </w:rPr>
        <w:t xml:space="preserve"> 2400mm = </w:t>
      </w:r>
      <w:r w:rsidR="00000000">
        <w:rPr>
          <w:lang w:eastAsia="ko-KR"/>
        </w:rPr>
        <w:t>총</w:t>
      </w:r>
      <w:r w:rsidR="00000000">
        <w:rPr>
          <w:lang w:eastAsia="ko-KR"/>
        </w:rPr>
        <w:t xml:space="preserve"> 4900mm</w:t>
      </w:r>
      <w:r w:rsidR="00000000">
        <w:rPr>
          <w:lang w:eastAsia="ko-KR"/>
        </w:rPr>
        <w:br/>
      </w:r>
      <w:proofErr w:type="spellStart"/>
      <w:r w:rsidR="00000000">
        <w:rPr>
          <w:lang w:eastAsia="ko-KR"/>
        </w:rPr>
        <w:t>기본행거</w:t>
      </w:r>
      <w:proofErr w:type="spellEnd"/>
      <w:r w:rsidR="00000000">
        <w:rPr>
          <w:lang w:eastAsia="ko-KR"/>
        </w:rPr>
        <w:t>: 49</w:t>
      </w:r>
      <w:r w:rsidR="00000000">
        <w:rPr>
          <w:lang w:eastAsia="ko-KR"/>
        </w:rPr>
        <w:t>단위</w:t>
      </w:r>
      <w:r w:rsidR="00000000">
        <w:rPr>
          <w:lang w:eastAsia="ko-KR"/>
        </w:rPr>
        <w:t xml:space="preserve"> × </w:t>
      </w:r>
      <w:r>
        <w:rPr>
          <w:rFonts w:eastAsia="맑은 고딕" w:hint="eastAsia"/>
          <w:lang w:eastAsia="ko-KR"/>
        </w:rPr>
        <w:t>9,000</w:t>
      </w:r>
      <w:r w:rsidR="00000000">
        <w:rPr>
          <w:lang w:eastAsia="ko-KR"/>
        </w:rPr>
        <w:t>원</w:t>
      </w:r>
      <w:r w:rsidR="00000000">
        <w:rPr>
          <w:lang w:eastAsia="ko-KR"/>
        </w:rPr>
        <w:t xml:space="preserve"> = </w:t>
      </w:r>
      <w:r w:rsidRPr="00DE75EC">
        <w:rPr>
          <w:lang w:eastAsia="ko-KR"/>
        </w:rPr>
        <w:t>441,000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t>옵션</w:t>
      </w:r>
      <w:r w:rsidR="00000000">
        <w:rPr>
          <w:lang w:eastAsia="ko-KR"/>
        </w:rPr>
        <w:t>: 3</w:t>
      </w:r>
      <w:r w:rsidR="00000000">
        <w:rPr>
          <w:lang w:eastAsia="ko-KR"/>
        </w:rPr>
        <w:t>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서랍장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개</w:t>
      </w:r>
      <w:r w:rsidR="00000000">
        <w:rPr>
          <w:lang w:eastAsia="ko-KR"/>
        </w:rPr>
        <w:t xml:space="preserve"> = 119,000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</w:r>
      <w:r w:rsidR="00000000">
        <w:rPr>
          <w:lang w:eastAsia="ko-KR"/>
        </w:rPr>
        <w:t>배송비</w:t>
      </w:r>
      <w:r w:rsidR="00000000">
        <w:rPr>
          <w:lang w:eastAsia="ko-KR"/>
        </w:rPr>
        <w:t xml:space="preserve"> (</w:t>
      </w:r>
      <w:r w:rsidR="00000000">
        <w:rPr>
          <w:lang w:eastAsia="ko-KR"/>
        </w:rPr>
        <w:t>경기</w:t>
      </w:r>
      <w:r w:rsidR="00000000">
        <w:rPr>
          <w:lang w:eastAsia="ko-KR"/>
        </w:rPr>
        <w:t>): 30,000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  <w:t xml:space="preserve">✅ </w:t>
      </w:r>
      <w:r w:rsidR="00000000">
        <w:rPr>
          <w:lang w:eastAsia="ko-KR"/>
        </w:rPr>
        <w:t>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견적</w:t>
      </w:r>
      <w:r w:rsidR="00000000">
        <w:rPr>
          <w:lang w:eastAsia="ko-KR"/>
        </w:rPr>
        <w:t xml:space="preserve">: </w:t>
      </w:r>
      <w:r w:rsidRPr="00DE75EC">
        <w:rPr>
          <w:lang w:eastAsia="ko-KR"/>
        </w:rPr>
        <w:t>590,000</w:t>
      </w:r>
      <w:r w:rsidR="00000000">
        <w:rPr>
          <w:lang w:eastAsia="ko-KR"/>
        </w:rPr>
        <w:t>원</w:t>
      </w:r>
      <w:r w:rsidR="00000000">
        <w:rPr>
          <w:lang w:eastAsia="ko-KR"/>
        </w:rPr>
        <w:br/>
        <w:t>(</w:t>
      </w:r>
      <w:r w:rsidR="00000000">
        <w:rPr>
          <w:lang w:eastAsia="ko-KR"/>
        </w:rPr>
        <w:t>본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견적은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도면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확정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기준이며</w:t>
      </w:r>
      <w:r w:rsidR="00000000">
        <w:rPr>
          <w:lang w:eastAsia="ko-KR"/>
        </w:rPr>
        <w:t xml:space="preserve">, </w:t>
      </w:r>
      <w:r w:rsidR="00000000">
        <w:rPr>
          <w:lang w:eastAsia="ko-KR"/>
        </w:rPr>
        <w:t>실제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설계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및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시공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변경될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있습니다</w:t>
      </w:r>
      <w:r w:rsidR="00000000">
        <w:rPr>
          <w:lang w:eastAsia="ko-KR"/>
        </w:rPr>
        <w:t>.)</w:t>
      </w:r>
      <w:r w:rsidR="00000000">
        <w:rPr>
          <w:lang w:eastAsia="ko-KR"/>
        </w:rPr>
        <w:br/>
      </w:r>
    </w:p>
    <w:sectPr w:rsidR="002D1E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56A2" w14:textId="77777777" w:rsidR="00605852" w:rsidRDefault="00605852" w:rsidP="00DE75EC">
      <w:pPr>
        <w:spacing w:after="0" w:line="240" w:lineRule="auto"/>
      </w:pPr>
      <w:r>
        <w:separator/>
      </w:r>
    </w:p>
  </w:endnote>
  <w:endnote w:type="continuationSeparator" w:id="0">
    <w:p w14:paraId="039C06D4" w14:textId="77777777" w:rsidR="00605852" w:rsidRDefault="00605852" w:rsidP="00DE7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E0249" w14:textId="77777777" w:rsidR="00605852" w:rsidRDefault="00605852" w:rsidP="00DE75EC">
      <w:pPr>
        <w:spacing w:after="0" w:line="240" w:lineRule="auto"/>
      </w:pPr>
      <w:r>
        <w:separator/>
      </w:r>
    </w:p>
  </w:footnote>
  <w:footnote w:type="continuationSeparator" w:id="0">
    <w:p w14:paraId="0219202B" w14:textId="77777777" w:rsidR="00605852" w:rsidRDefault="00605852" w:rsidP="00DE75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654730">
    <w:abstractNumId w:val="8"/>
  </w:num>
  <w:num w:numId="2" w16cid:durableId="1549337210">
    <w:abstractNumId w:val="6"/>
  </w:num>
  <w:num w:numId="3" w16cid:durableId="1744986425">
    <w:abstractNumId w:val="5"/>
  </w:num>
  <w:num w:numId="4" w16cid:durableId="762723071">
    <w:abstractNumId w:val="4"/>
  </w:num>
  <w:num w:numId="5" w16cid:durableId="1065491168">
    <w:abstractNumId w:val="7"/>
  </w:num>
  <w:num w:numId="6" w16cid:durableId="1921987379">
    <w:abstractNumId w:val="3"/>
  </w:num>
  <w:num w:numId="7" w16cid:durableId="1602839821">
    <w:abstractNumId w:val="2"/>
  </w:num>
  <w:num w:numId="8" w16cid:durableId="1899511211">
    <w:abstractNumId w:val="1"/>
  </w:num>
  <w:num w:numId="9" w16cid:durableId="335116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1E8B"/>
    <w:rsid w:val="00326F90"/>
    <w:rsid w:val="0054359A"/>
    <w:rsid w:val="00605852"/>
    <w:rsid w:val="00817D86"/>
    <w:rsid w:val="00824DDA"/>
    <w:rsid w:val="00AA1D8D"/>
    <w:rsid w:val="00B47730"/>
    <w:rsid w:val="00C5353D"/>
    <w:rsid w:val="00CB0664"/>
    <w:rsid w:val="00DE75EC"/>
    <w:rsid w:val="00EF2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2C3440"/>
  <w14:defaultImageDpi w14:val="300"/>
  <w15:docId w15:val="{A9B96161-979E-4F5C-B3CD-B55BAA0F3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1251</Characters>
  <Application>Microsoft Office Word</Application>
  <DocSecurity>0</DocSecurity>
  <Lines>89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young108 cho</cp:lastModifiedBy>
  <cp:revision>5</cp:revision>
  <dcterms:created xsi:type="dcterms:W3CDTF">2013-12-23T23:15:00Z</dcterms:created>
  <dcterms:modified xsi:type="dcterms:W3CDTF">2026-01-28T02:56:00Z</dcterms:modified>
  <cp:category/>
</cp:coreProperties>
</file>